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Tkinter GUI Calculator Project Report</w:t>
      </w:r>
    </w:p>
    <w:p>
      <w:r>
        <w:t>This project implements a graphical calculator using Python Tkinter.</w:t>
      </w:r>
    </w:p>
    <w:p>
      <w:pPr>
        <w:pStyle w:val="Heading1"/>
      </w:pPr>
      <w:r>
        <w:t>Objectives</w:t>
      </w:r>
    </w:p>
    <w:p>
      <w:r>
        <w:t>Provide a simple GUI calculator supporting arithmetic operations.</w:t>
      </w:r>
    </w:p>
    <w:p>
      <w:pPr>
        <w:pStyle w:val="Heading1"/>
      </w:pPr>
      <w:r>
        <w:t>Features</w:t>
      </w:r>
    </w:p>
    <w:p>
      <w:r>
        <w:t>+, -, *, /, \, ^, %, Clear button, error handling.</w:t>
      </w:r>
    </w:p>
    <w:p>
      <w:pPr>
        <w:pStyle w:val="Heading1"/>
      </w:pPr>
      <w:r>
        <w:t>Tools Used</w:t>
      </w:r>
    </w:p>
    <w:p>
      <w:r>
        <w:t>Python 3 and Tkinter.</w:t>
      </w:r>
    </w:p>
    <w:p>
      <w:pPr>
        <w:pStyle w:val="Heading1"/>
      </w:pPr>
      <w:r>
        <w:t>Conclusion</w:t>
      </w:r>
    </w:p>
    <w:p>
      <w:r>
        <w:t>The calculator demonstrates event-driven GUI programming in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